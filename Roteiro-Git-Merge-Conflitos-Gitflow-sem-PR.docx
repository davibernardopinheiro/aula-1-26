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Roteiro de Exercício — Git Merge, Conflitos e Gitflow (SEM Pull Requests)</w:t>
      </w:r>
    </w:p>
    <w:p>
      <w:r>
        <w:t>Carga horária: 2 aulas de 1h40 cada (duplas).</w:t>
      </w:r>
    </w:p>
    <w:p>
      <w:r>
        <w:t>Objetivo: praticar Gitflow e resolução de conflitos usando apenas o terminal e o Git em linha de comando, sem Pull Requests.</w:t>
      </w:r>
    </w:p>
    <w:p>
      <w:pPr>
        <w:pStyle w:val="Heading2"/>
      </w:pPr>
      <w:r>
        <w:t>Objetivos</w:t>
      </w:r>
    </w:p>
    <w:p>
      <w:pPr>
        <w:pStyle w:val="ListBullet"/>
      </w:pPr>
      <w:r>
        <w:t>Aplicar Gitflow: branches main, develop, feature/* e hotfix/* (sem usar PRs).</w:t>
      </w:r>
    </w:p>
    <w:p>
      <w:pPr>
        <w:pStyle w:val="ListBullet"/>
      </w:pPr>
      <w:r>
        <w:t>Executar merges locais, resolver conflitos e publicar as integrações no GitHub via push.</w:t>
      </w:r>
    </w:p>
    <w:p>
      <w:pPr>
        <w:pStyle w:val="ListBullet"/>
      </w:pPr>
      <w:r>
        <w:t>Criar tags e releases a partir do terminal.</w:t>
      </w:r>
    </w:p>
    <w:p>
      <w:pPr>
        <w:pStyle w:val="ListBullet"/>
      </w:pPr>
      <w:r>
        <w:t>Comparar merge vs rebase de forma prática.</w:t>
      </w:r>
    </w:p>
    <w:p>
      <w:pPr>
        <w:pStyle w:val="Heading2"/>
      </w:pPr>
      <w:r>
        <w:t>Pré-requisitos (já ministrados)</w:t>
      </w:r>
    </w:p>
    <w:p>
      <w:pPr>
        <w:pStyle w:val="ListBullet"/>
      </w:pPr>
      <w:r>
        <w:t>Git básico (clone, add, commit, status, log).</w:t>
      </w:r>
    </w:p>
    <w:p>
      <w:pPr>
        <w:pStyle w:val="ListBullet"/>
      </w:pPr>
      <w:r>
        <w:t>GitHub (criação de repositório e adicionar colaborador).</w:t>
      </w:r>
    </w:p>
    <w:p>
      <w:pPr>
        <w:pStyle w:val="ListBullet"/>
      </w:pPr>
      <w:r>
        <w:t>Gitflow conceitual (main, develop, feature, hotfix, release).</w:t>
      </w:r>
    </w:p>
    <w:p>
      <w:pPr>
        <w:pStyle w:val="Heading2"/>
      </w:pPr>
      <w:r>
        <w:t>Aplicação starter (HTML/CSS/JS)</w:t>
      </w:r>
    </w:p>
    <w:p>
      <w:r>
        <w:t>Estrutura de pastas:</w:t>
      </w:r>
    </w:p>
    <w:p>
      <w:r>
        <w:rPr>
          <w:rFonts w:ascii="Consolas" w:hAnsi="Consolas" w:eastAsia="Consolas"/>
          <w:sz w:val="20"/>
        </w:rPr>
        <w:t>/</w:t>
      </w:r>
    </w:p>
    <w:p>
      <w:r>
        <w:rPr>
          <w:rFonts w:ascii="Consolas" w:hAnsi="Consolas" w:eastAsia="Consolas"/>
          <w:sz w:val="20"/>
        </w:rPr>
        <w:t>├─ index.html</w:t>
      </w:r>
    </w:p>
    <w:p>
      <w:r>
        <w:rPr>
          <w:rFonts w:ascii="Consolas" w:hAnsi="Consolas" w:eastAsia="Consolas"/>
          <w:sz w:val="20"/>
        </w:rPr>
        <w:t>├─ style.css</w:t>
      </w:r>
    </w:p>
    <w:p>
      <w:r>
        <w:rPr>
          <w:rFonts w:ascii="Consolas" w:hAnsi="Consolas" w:eastAsia="Consolas"/>
          <w:sz w:val="20"/>
        </w:rPr>
        <w:t>└─ app.js</w:t>
      </w:r>
    </w:p>
    <w:p>
      <w:r>
        <w:t>index.html:</w:t>
      </w:r>
    </w:p>
    <w:p>
      <w:r>
        <w:rPr>
          <w:rFonts w:ascii="Consolas" w:hAnsi="Consolas" w:eastAsia="Consolas"/>
          <w:sz w:val="20"/>
        </w:rPr>
        <w:t>&lt;!doctype html&gt;</w:t>
      </w:r>
    </w:p>
    <w:p>
      <w:r>
        <w:rPr>
          <w:rFonts w:ascii="Consolas" w:hAnsi="Consolas" w:eastAsia="Consolas"/>
          <w:sz w:val="20"/>
        </w:rPr>
        <w:t>&lt;html lang="pt-br"&gt;</w:t>
      </w:r>
    </w:p>
    <w:p>
      <w:r>
        <w:rPr>
          <w:rFonts w:ascii="Consolas" w:hAnsi="Consolas" w:eastAsia="Consolas"/>
          <w:sz w:val="20"/>
        </w:rPr>
        <w:t>&lt;head&gt;</w:t>
      </w:r>
    </w:p>
    <w:p>
      <w:r>
        <w:rPr>
          <w:rFonts w:ascii="Consolas" w:hAnsi="Consolas" w:eastAsia="Consolas"/>
          <w:sz w:val="20"/>
        </w:rPr>
        <w:t xml:space="preserve">  &lt;meta charset="utf-8"/&gt;</w:t>
      </w:r>
    </w:p>
    <w:p>
      <w:r>
        <w:rPr>
          <w:rFonts w:ascii="Consolas" w:hAnsi="Consolas" w:eastAsia="Consolas"/>
          <w:sz w:val="20"/>
        </w:rPr>
        <w:t xml:space="preserve">  &lt;title&gt;Todo App&lt;/title&gt;</w:t>
      </w:r>
    </w:p>
    <w:p>
      <w:r>
        <w:rPr>
          <w:rFonts w:ascii="Consolas" w:hAnsi="Consolas" w:eastAsia="Consolas"/>
          <w:sz w:val="20"/>
        </w:rPr>
        <w:t xml:space="preserve">  &lt;link rel="stylesheet" href="style.css"/&gt;</w:t>
      </w:r>
    </w:p>
    <w:p>
      <w:r>
        <w:rPr>
          <w:rFonts w:ascii="Consolas" w:hAnsi="Consolas" w:eastAsia="Consolas"/>
          <w:sz w:val="20"/>
        </w:rPr>
        <w:t>&lt;/head&gt;</w:t>
      </w:r>
    </w:p>
    <w:p>
      <w:r>
        <w:rPr>
          <w:rFonts w:ascii="Consolas" w:hAnsi="Consolas" w:eastAsia="Consolas"/>
          <w:sz w:val="20"/>
        </w:rPr>
        <w:t>&lt;body&gt;</w:t>
      </w:r>
    </w:p>
    <w:p>
      <w:r>
        <w:rPr>
          <w:rFonts w:ascii="Consolas" w:hAnsi="Consolas" w:eastAsia="Consolas"/>
          <w:sz w:val="20"/>
        </w:rPr>
        <w:t xml:space="preserve">  &lt;h1 id="title"&gt;Minha Lista&lt;/h1&gt;</w:t>
      </w:r>
    </w:p>
    <w:p>
      <w:r>
        <w:rPr>
          <w:rFonts w:ascii="Consolas" w:hAnsi="Consolas" w:eastAsia="Consolas"/>
          <w:sz w:val="20"/>
        </w:rPr>
        <w:t xml:space="preserve">  &lt;form id="form"&gt;</w:t>
      </w:r>
    </w:p>
    <w:p>
      <w:r>
        <w:rPr>
          <w:rFonts w:ascii="Consolas" w:hAnsi="Consolas" w:eastAsia="Consolas"/>
          <w:sz w:val="20"/>
        </w:rPr>
        <w:t xml:space="preserve">    &lt;input id="newItem" placeholder="Nova tarefa" /&gt;</w:t>
      </w:r>
    </w:p>
    <w:p>
      <w:r>
        <w:rPr>
          <w:rFonts w:ascii="Consolas" w:hAnsi="Consolas" w:eastAsia="Consolas"/>
          <w:sz w:val="20"/>
        </w:rPr>
        <w:t xml:space="preserve">    &lt;button class="btn" type="submit"&gt;Adicionar&lt;/button&gt;</w:t>
      </w:r>
    </w:p>
    <w:p>
      <w:r>
        <w:rPr>
          <w:rFonts w:ascii="Consolas" w:hAnsi="Consolas" w:eastAsia="Consolas"/>
          <w:sz w:val="20"/>
        </w:rPr>
        <w:t xml:space="preserve">  &lt;/form&gt;</w:t>
      </w:r>
    </w:p>
    <w:p>
      <w:r>
        <w:rPr>
          <w:rFonts w:ascii="Consolas" w:hAnsi="Consolas" w:eastAsia="Consolas"/>
          <w:sz w:val="20"/>
        </w:rPr>
        <w:t xml:space="preserve">  &lt;ul id="list"&gt;&lt;/ul&gt;</w:t>
      </w:r>
    </w:p>
    <w:p>
      <w:r>
        <w:rPr>
          <w:rFonts w:ascii="Consolas" w:hAnsi="Consolas" w:eastAsia="Consolas"/>
          <w:sz w:val="20"/>
        </w:rPr>
        <w:t xml:space="preserve">  &lt;script src="app.js"&gt;&lt;/script&gt;</w:t>
      </w:r>
    </w:p>
    <w:p>
      <w:r>
        <w:rPr>
          <w:rFonts w:ascii="Consolas" w:hAnsi="Consolas" w:eastAsia="Consolas"/>
          <w:sz w:val="20"/>
        </w:rPr>
        <w:t>&lt;/body&gt;</w:t>
      </w:r>
    </w:p>
    <w:p>
      <w:r>
        <w:rPr>
          <w:rFonts w:ascii="Consolas" w:hAnsi="Consolas" w:eastAsia="Consolas"/>
          <w:sz w:val="20"/>
        </w:rPr>
        <w:t>&lt;/html&gt;</w:t>
      </w:r>
    </w:p>
    <w:p>
      <w:r>
        <w:t>style.css:</w:t>
      </w:r>
    </w:p>
    <w:p>
      <w:r>
        <w:rPr>
          <w:rFonts w:ascii="Consolas" w:hAnsi="Consolas" w:eastAsia="Consolas"/>
          <w:sz w:val="20"/>
        </w:rPr>
        <w:t>body { font-family: system-ui, Arial, sans-serif; background: #f2f2f2; margin: 0; padding: 24px; }</w:t>
      </w:r>
    </w:p>
    <w:p>
      <w:r>
        <w:rPr>
          <w:rFonts w:ascii="Consolas" w:hAnsi="Consolas" w:eastAsia="Consolas"/>
          <w:sz w:val="20"/>
        </w:rPr>
        <w:t>h1 { margin-top: 0; }</w:t>
      </w:r>
    </w:p>
    <w:p>
      <w:r>
        <w:rPr>
          <w:rFonts w:ascii="Consolas" w:hAnsi="Consolas" w:eastAsia="Consolas"/>
          <w:sz w:val="20"/>
        </w:rPr>
        <w:t>.btn { padding: 8px 12px; border: 0; border-radius: 6px; background: #1e88e5; color: white; cursor: pointer; }</w:t>
      </w:r>
    </w:p>
    <w:p>
      <w:r>
        <w:rPr>
          <w:rFonts w:ascii="Consolas" w:hAnsi="Consolas" w:eastAsia="Consolas"/>
          <w:sz w:val="20"/>
        </w:rPr>
        <w:t>li.done { text-decoration: line-through; color: #777; }</w:t>
      </w:r>
    </w:p>
    <w:p>
      <w:r>
        <w:t>app.js:</w:t>
      </w:r>
    </w:p>
    <w:p>
      <w:r>
        <w:rPr>
          <w:rFonts w:ascii="Consolas" w:hAnsi="Consolas" w:eastAsia="Consolas"/>
          <w:sz w:val="20"/>
        </w:rPr>
        <w:t>const form = document.getElementById('form');</w:t>
      </w:r>
    </w:p>
    <w:p>
      <w:r>
        <w:rPr>
          <w:rFonts w:ascii="Consolas" w:hAnsi="Consolas" w:eastAsia="Consolas"/>
          <w:sz w:val="20"/>
        </w:rPr>
        <w:t>const input = document.getElementById('newItem');</w:t>
      </w:r>
    </w:p>
    <w:p>
      <w:r>
        <w:rPr>
          <w:rFonts w:ascii="Consolas" w:hAnsi="Consolas" w:eastAsia="Consolas"/>
          <w:sz w:val="20"/>
        </w:rPr>
        <w:t>const list = document.getElementById('list');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form.addEventListener('submit', (e) =&gt; {</w:t>
      </w:r>
    </w:p>
    <w:p>
      <w:r>
        <w:rPr>
          <w:rFonts w:ascii="Consolas" w:hAnsi="Consolas" w:eastAsia="Consolas"/>
          <w:sz w:val="20"/>
        </w:rPr>
        <w:t xml:space="preserve">  e.preventDefault();</w:t>
      </w:r>
    </w:p>
    <w:p>
      <w:r>
        <w:rPr>
          <w:rFonts w:ascii="Consolas" w:hAnsi="Consolas" w:eastAsia="Consolas"/>
          <w:sz w:val="20"/>
        </w:rPr>
        <w:t xml:space="preserve">  const text = input.value.trim();</w:t>
      </w:r>
    </w:p>
    <w:p>
      <w:r>
        <w:rPr>
          <w:rFonts w:ascii="Consolas" w:hAnsi="Consolas" w:eastAsia="Consolas"/>
          <w:sz w:val="20"/>
        </w:rPr>
        <w:t xml:space="preserve">  if (!text) return;</w:t>
      </w:r>
    </w:p>
    <w:p>
      <w:r>
        <w:rPr>
          <w:rFonts w:ascii="Consolas" w:hAnsi="Consolas" w:eastAsia="Consolas"/>
          <w:sz w:val="20"/>
        </w:rPr>
        <w:t xml:space="preserve">  addItem(text);</w:t>
      </w:r>
    </w:p>
    <w:p>
      <w:r>
        <w:rPr>
          <w:rFonts w:ascii="Consolas" w:hAnsi="Consolas" w:eastAsia="Consolas"/>
          <w:sz w:val="20"/>
        </w:rPr>
        <w:t xml:space="preserve">  input.value = '';</w:t>
      </w:r>
    </w:p>
    <w:p>
      <w:r>
        <w:rPr>
          <w:rFonts w:ascii="Consolas" w:hAnsi="Consolas" w:eastAsia="Consolas"/>
          <w:sz w:val="20"/>
        </w:rPr>
        <w:t>});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function addItem(text) {</w:t>
      </w:r>
    </w:p>
    <w:p>
      <w:r>
        <w:rPr>
          <w:rFonts w:ascii="Consolas" w:hAnsi="Consolas" w:eastAsia="Consolas"/>
          <w:sz w:val="20"/>
        </w:rPr>
        <w:t xml:space="preserve">  const li = document.createElement('li');</w:t>
      </w:r>
    </w:p>
    <w:p>
      <w:r>
        <w:rPr>
          <w:rFonts w:ascii="Consolas" w:hAnsi="Consolas" w:eastAsia="Consolas"/>
          <w:sz w:val="20"/>
        </w:rPr>
        <w:t xml:space="preserve">  li.textContent = text;</w:t>
      </w:r>
    </w:p>
    <w:p>
      <w:r>
        <w:rPr>
          <w:rFonts w:ascii="Consolas" w:hAnsi="Consolas" w:eastAsia="Consolas"/>
          <w:sz w:val="20"/>
        </w:rPr>
        <w:t xml:space="preserve">  li.addEventListener('click', () =&gt; toggleDone(li));</w:t>
      </w:r>
    </w:p>
    <w:p>
      <w:r>
        <w:rPr>
          <w:rFonts w:ascii="Consolas" w:hAnsi="Consolas" w:eastAsia="Consolas"/>
          <w:sz w:val="20"/>
        </w:rPr>
        <w:t xml:space="preserve">  list.appendChild(li);</w:t>
      </w:r>
    </w:p>
    <w:p>
      <w:r>
        <w:rPr>
          <w:rFonts w:ascii="Consolas" w:hAnsi="Consolas" w:eastAsia="Consolas"/>
          <w:sz w:val="20"/>
        </w:rPr>
        <w:t>}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// Função alvo de CONFLITO na Aula 2:</w:t>
      </w:r>
    </w:p>
    <w:p>
      <w:r>
        <w:rPr>
          <w:rFonts w:ascii="Consolas" w:hAnsi="Consolas" w:eastAsia="Consolas"/>
          <w:sz w:val="20"/>
        </w:rPr>
        <w:t>function toggleDone(li) {</w:t>
      </w:r>
    </w:p>
    <w:p>
      <w:r>
        <w:rPr>
          <w:rFonts w:ascii="Consolas" w:hAnsi="Consolas" w:eastAsia="Consolas"/>
          <w:sz w:val="20"/>
        </w:rPr>
        <w:t xml:space="preserve">  li.classList.toggle('done');</w:t>
      </w:r>
    </w:p>
    <w:p>
      <w:r>
        <w:rPr>
          <w:rFonts w:ascii="Consolas" w:hAnsi="Consolas" w:eastAsia="Consolas"/>
          <w:sz w:val="20"/>
        </w:rPr>
        <w:t>}</w:t>
      </w:r>
    </w:p>
    <w:p>
      <w:pPr>
        <w:pStyle w:val="Heading2"/>
      </w:pPr>
      <w:r>
        <w:t>Aula 1 (1h40) — Setup, Gitflow básico e Conflitos em HTML/CSS (SEM PR)</w:t>
      </w:r>
    </w:p>
    <w:p>
      <w:pPr>
        <w:pStyle w:val="Heading3"/>
      </w:pPr>
      <w:r>
        <w:t>0) Preparação (professor) — 5 min</w:t>
      </w:r>
    </w:p>
    <w:p>
      <w:r>
        <w:t>Exibir o fluxo: main (produção) → develop (integração) → feature/* (desenvolvimento) → merge local → push.</w:t>
      </w:r>
    </w:p>
    <w:p>
      <w:pPr>
        <w:pStyle w:val="Heading3"/>
      </w:pPr>
      <w:r>
        <w:t>1) Criação do repositório e configuração em dupla — 15 min</w:t>
      </w:r>
    </w:p>
    <w:p>
      <w:pPr>
        <w:pStyle w:val="ListNumber"/>
      </w:pPr>
      <w:r>
        <w:t>Aluno A (dono) cria o repositório público no GitHub: nome sugerido todo-merge-lab.</w:t>
      </w:r>
    </w:p>
    <w:p>
      <w:pPr>
        <w:pStyle w:val="ListNumber"/>
      </w:pPr>
      <w:r>
        <w:t>Aluno A adiciona o Aluno B como colaborador (Settings → Collaborators).</w:t>
      </w:r>
    </w:p>
    <w:p>
      <w:pPr>
        <w:pStyle w:val="ListNumber"/>
      </w:pPr>
      <w:r>
        <w:t>Ambos clonam localmente:</w:t>
      </w:r>
    </w:p>
    <w:p>
      <w:r>
        <w:rPr>
          <w:rFonts w:ascii="Consolas" w:hAnsi="Consolas" w:eastAsia="Consolas"/>
          <w:sz w:val="20"/>
        </w:rPr>
        <w:t>git clone &lt;URL_DO_REPO&gt;</w:t>
      </w:r>
    </w:p>
    <w:p>
      <w:r>
        <w:rPr>
          <w:rFonts w:ascii="Consolas" w:hAnsi="Consolas" w:eastAsia="Consolas"/>
          <w:sz w:val="20"/>
        </w:rPr>
        <w:t>cd todo-merge-lab</w:t>
      </w:r>
    </w:p>
    <w:p>
      <w:r>
        <w:t>Aluno A cria a versão inicial na branch main:</w:t>
      </w:r>
    </w:p>
    <w:p>
      <w:r>
        <w:rPr>
          <w:rFonts w:ascii="Consolas" w:hAnsi="Consolas" w:eastAsia="Consolas"/>
          <w:sz w:val="20"/>
        </w:rPr>
        <w:t># criar arquivos index.html, style.css, app.js (starter acima)</w:t>
      </w:r>
    </w:p>
    <w:p>
      <w:r>
        <w:rPr>
          <w:rFonts w:ascii="Consolas" w:hAnsi="Consolas" w:eastAsia="Consolas"/>
          <w:sz w:val="20"/>
        </w:rPr>
        <w:t>git add .</w:t>
      </w:r>
    </w:p>
    <w:p>
      <w:r>
        <w:rPr>
          <w:rFonts w:ascii="Consolas" w:hAnsi="Consolas" w:eastAsia="Consolas"/>
          <w:sz w:val="20"/>
        </w:rPr>
        <w:t>git commit -m "feat: versão inicial do Todo App"</w:t>
      </w:r>
    </w:p>
    <w:p>
      <w:r>
        <w:rPr>
          <w:rFonts w:ascii="Consolas" w:hAnsi="Consolas" w:eastAsia="Consolas"/>
          <w:sz w:val="20"/>
        </w:rPr>
        <w:t>git push origin main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criar tag inicial</w:t>
      </w:r>
    </w:p>
    <w:p>
      <w:r>
        <w:rPr>
          <w:rFonts w:ascii="Consolas" w:hAnsi="Consolas" w:eastAsia="Consolas"/>
          <w:sz w:val="20"/>
        </w:rPr>
        <w:t>git tag v1.0.0</w:t>
      </w:r>
    </w:p>
    <w:p>
      <w:r>
        <w:rPr>
          <w:rFonts w:ascii="Consolas" w:hAnsi="Consolas" w:eastAsia="Consolas"/>
          <w:sz w:val="20"/>
        </w:rPr>
        <w:t>git push origin v1.0.0</w:t>
      </w:r>
    </w:p>
    <w:p>
      <w:pPr>
        <w:pStyle w:val="Heading3"/>
      </w:pPr>
      <w:r>
        <w:t>2) Criar develop a partir de main — 5 min</w:t>
      </w:r>
    </w:p>
    <w:p>
      <w:r>
        <w:rPr>
          <w:rFonts w:ascii="Consolas" w:hAnsi="Consolas" w:eastAsia="Consolas"/>
          <w:sz w:val="20"/>
        </w:rPr>
        <w:t>git checkout -b develop</w:t>
      </w:r>
    </w:p>
    <w:p>
      <w:r>
        <w:rPr>
          <w:rFonts w:ascii="Consolas" w:hAnsi="Consolas" w:eastAsia="Consolas"/>
          <w:sz w:val="20"/>
        </w:rPr>
        <w:t>git push -u origin develop</w:t>
      </w:r>
    </w:p>
    <w:p>
      <w:r>
        <w:t>(Opcional) Tornar develop a branch padrão no GitHub (Settings → Branches → Default branch).</w:t>
      </w:r>
    </w:p>
    <w:p>
      <w:pPr>
        <w:pStyle w:val="Heading3"/>
      </w:pPr>
      <w:r>
        <w:t>3) Conflito 1 (HTML) — títulos diferentes no mesmo &lt;h1&gt; — 25 min</w:t>
      </w:r>
    </w:p>
    <w:p>
      <w:r>
        <w:t>Objetivo: gerar conflito no mesmo trecho do arquivo index.html e resolver localmente.</w:t>
      </w:r>
    </w:p>
    <w:p>
      <w:pPr>
        <w:pStyle w:val="ListNumber"/>
      </w:pPr>
      <w:r>
        <w:t>Aluno A: cria a branch feature/header-branding-a a partir de develop, altera o texto do &lt;h1&gt; para 'TaskBoard — Equipe A', faz commit e push da branch.</w:t>
      </w:r>
    </w:p>
    <w:p>
      <w:pPr>
        <w:pStyle w:val="ListNumber"/>
      </w:pPr>
      <w:r>
        <w:t>Aluno A: integra localmente no develop (sem PR), resolve se necessário e dá push no develop.</w:t>
      </w:r>
    </w:p>
    <w:p>
      <w:pPr>
        <w:pStyle w:val="ListNumber"/>
      </w:pPr>
      <w:r>
        <w:t>Aluno B: cria a branch feature/header-branding-b a partir de develop (antes de atualizar), altera o &lt;h1&gt; para 'Lista de Tarefas — Equipe B', faz commit e push da feature.</w:t>
      </w:r>
    </w:p>
    <w:p>
      <w:pPr>
        <w:pStyle w:val="ListNumber"/>
      </w:pPr>
      <w:r>
        <w:t>Aluno B: faz merge LOCAL da sua feature no develop atualizado. Ao tentar, surgirá conflito em index.html; resolver manualmente (remover marcadores &lt;&lt;&lt;&lt;&lt;&lt;&lt; ======= &gt;&gt;&gt;&gt;&gt;&gt;&gt;) conciliando um título final, por ex.: 'TaskBoard — Lista de Tarefas'.</w:t>
      </w:r>
    </w:p>
    <w:p>
      <w:pPr>
        <w:pStyle w:val="ListNumber"/>
      </w:pPr>
      <w:r>
        <w:t>Aluno B: após resolver, git add ., git commit, git push origin develop.</w:t>
      </w:r>
    </w:p>
    <w:p>
      <w:r>
        <w:rPr>
          <w:rFonts w:ascii="Consolas" w:hAnsi="Consolas" w:eastAsia="Consolas"/>
          <w:sz w:val="20"/>
        </w:rPr>
        <w:t># Aluno A</w:t>
      </w:r>
    </w:p>
    <w:p>
      <w:r>
        <w:rPr>
          <w:rFonts w:ascii="Consolas" w:hAnsi="Consolas" w:eastAsia="Consolas"/>
          <w:sz w:val="20"/>
        </w:rPr>
        <w:t>git checkout -b feature/header-branding-a</w:t>
      </w:r>
    </w:p>
    <w:p>
      <w:r>
        <w:rPr>
          <w:rFonts w:ascii="Consolas" w:hAnsi="Consolas" w:eastAsia="Consolas"/>
          <w:sz w:val="20"/>
        </w:rPr>
        <w:t># (editar index.html: &lt;h1&gt; -&gt; TaskBoard — Equipe A)</w:t>
      </w:r>
    </w:p>
    <w:p>
      <w:r>
        <w:rPr>
          <w:rFonts w:ascii="Consolas" w:hAnsi="Consolas" w:eastAsia="Consolas"/>
          <w:sz w:val="20"/>
        </w:rPr>
        <w:t>git add index.html</w:t>
      </w:r>
    </w:p>
    <w:p>
      <w:r>
        <w:rPr>
          <w:rFonts w:ascii="Consolas" w:hAnsi="Consolas" w:eastAsia="Consolas"/>
          <w:sz w:val="20"/>
        </w:rPr>
        <w:t>git commit -m "feat(header): título TaskBoard — Equipe A"</w:t>
      </w:r>
    </w:p>
    <w:p>
      <w:r>
        <w:rPr>
          <w:rFonts w:ascii="Consolas" w:hAnsi="Consolas" w:eastAsia="Consolas"/>
          <w:sz w:val="20"/>
        </w:rPr>
        <w:t>git push -u origin feature/header-branding-a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merge local para develop</w:t>
      </w:r>
    </w:p>
    <w:p>
      <w:r>
        <w:rPr>
          <w:rFonts w:ascii="Consolas" w:hAnsi="Consolas" w:eastAsia="Consolas"/>
          <w:sz w:val="20"/>
        </w:rPr>
        <w:t>git checkout develop</w:t>
      </w:r>
    </w:p>
    <w:p>
      <w:r>
        <w:rPr>
          <w:rFonts w:ascii="Consolas" w:hAnsi="Consolas" w:eastAsia="Consolas"/>
          <w:sz w:val="20"/>
        </w:rPr>
        <w:t>git pull</w:t>
      </w:r>
    </w:p>
    <w:p>
      <w:r>
        <w:rPr>
          <w:rFonts w:ascii="Consolas" w:hAnsi="Consolas" w:eastAsia="Consolas"/>
          <w:sz w:val="20"/>
        </w:rPr>
        <w:t>git merge feature/header-branding-a -m "merge: integra header-branding-a"</w:t>
      </w:r>
    </w:p>
    <w:p>
      <w:r>
        <w:rPr>
          <w:rFonts w:ascii="Consolas" w:hAnsi="Consolas" w:eastAsia="Consolas"/>
          <w:sz w:val="20"/>
        </w:rPr>
        <w:t>git push</w:t>
      </w:r>
    </w:p>
    <w:p>
      <w:r>
        <w:rPr>
          <w:rFonts w:ascii="Consolas" w:hAnsi="Consolas" w:eastAsia="Consolas"/>
          <w:sz w:val="20"/>
        </w:rPr>
        <w:t># (opcional) deletar branch da feature</w:t>
      </w:r>
    </w:p>
    <w:p>
      <w:r>
        <w:rPr>
          <w:rFonts w:ascii="Consolas" w:hAnsi="Consolas" w:eastAsia="Consolas"/>
          <w:sz w:val="20"/>
        </w:rPr>
        <w:t>git branch -d feature/header-branding-a</w:t>
      </w:r>
    </w:p>
    <w:p>
      <w:r>
        <w:rPr>
          <w:rFonts w:ascii="Consolas" w:hAnsi="Consolas" w:eastAsia="Consolas"/>
          <w:sz w:val="20"/>
        </w:rPr>
        <w:t>git push origin :feature/header-branding-a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Aluno B</w:t>
      </w:r>
    </w:p>
    <w:p>
      <w:r>
        <w:rPr>
          <w:rFonts w:ascii="Consolas" w:hAnsi="Consolas" w:eastAsia="Consolas"/>
          <w:sz w:val="20"/>
        </w:rPr>
        <w:t>git checkout -b feature/header-branding-b develop</w:t>
      </w:r>
    </w:p>
    <w:p>
      <w:r>
        <w:rPr>
          <w:rFonts w:ascii="Consolas" w:hAnsi="Consolas" w:eastAsia="Consolas"/>
          <w:sz w:val="20"/>
        </w:rPr>
        <w:t># (editar index.html: &lt;h1&gt; -&gt; Lista de Tarefas — Equipe B)</w:t>
      </w:r>
    </w:p>
    <w:p>
      <w:r>
        <w:rPr>
          <w:rFonts w:ascii="Consolas" w:hAnsi="Consolas" w:eastAsia="Consolas"/>
          <w:sz w:val="20"/>
        </w:rPr>
        <w:t>git add index.html</w:t>
      </w:r>
    </w:p>
    <w:p>
      <w:r>
        <w:rPr>
          <w:rFonts w:ascii="Consolas" w:hAnsi="Consolas" w:eastAsia="Consolas"/>
          <w:sz w:val="20"/>
        </w:rPr>
        <w:t>git commit -m "feat(header): título Lista de Tarefas — Equipe B"</w:t>
      </w:r>
    </w:p>
    <w:p>
      <w:r>
        <w:rPr>
          <w:rFonts w:ascii="Consolas" w:hAnsi="Consolas" w:eastAsia="Consolas"/>
          <w:sz w:val="20"/>
        </w:rPr>
        <w:t>git push -u origin feature/header-branding-b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tentar integrar no develop</w:t>
      </w:r>
    </w:p>
    <w:p>
      <w:r>
        <w:rPr>
          <w:rFonts w:ascii="Consolas" w:hAnsi="Consolas" w:eastAsia="Consolas"/>
          <w:sz w:val="20"/>
        </w:rPr>
        <w:t>git checkout develop</w:t>
      </w:r>
    </w:p>
    <w:p>
      <w:r>
        <w:rPr>
          <w:rFonts w:ascii="Consolas" w:hAnsi="Consolas" w:eastAsia="Consolas"/>
          <w:sz w:val="20"/>
        </w:rPr>
        <w:t>git pull</w:t>
      </w:r>
    </w:p>
    <w:p>
      <w:r>
        <w:rPr>
          <w:rFonts w:ascii="Consolas" w:hAnsi="Consolas" w:eastAsia="Consolas"/>
          <w:sz w:val="20"/>
        </w:rPr>
        <w:t>git merge feature/header-branding-b</w:t>
      </w:r>
    </w:p>
    <w:p>
      <w:r>
        <w:rPr>
          <w:rFonts w:ascii="Consolas" w:hAnsi="Consolas" w:eastAsia="Consolas"/>
          <w:sz w:val="20"/>
        </w:rPr>
        <w:t># -&gt; CONFLITO em index.html (resolver no editor), depois:</w:t>
      </w:r>
    </w:p>
    <w:p>
      <w:r>
        <w:rPr>
          <w:rFonts w:ascii="Consolas" w:hAnsi="Consolas" w:eastAsia="Consolas"/>
          <w:sz w:val="20"/>
        </w:rPr>
        <w:t>git add index.html</w:t>
      </w:r>
    </w:p>
    <w:p>
      <w:r>
        <w:rPr>
          <w:rFonts w:ascii="Consolas" w:hAnsi="Consolas" w:eastAsia="Consolas"/>
          <w:sz w:val="20"/>
        </w:rPr>
        <w:t>git commit -m "fix(conflict): concilia título do header (HTML)"</w:t>
      </w:r>
    </w:p>
    <w:p>
      <w:r>
        <w:rPr>
          <w:rFonts w:ascii="Consolas" w:hAnsi="Consolas" w:eastAsia="Consolas"/>
          <w:sz w:val="20"/>
        </w:rPr>
        <w:t>git push</w:t>
      </w:r>
    </w:p>
    <w:p>
      <w:pPr>
        <w:pStyle w:val="Heading3"/>
      </w:pPr>
      <w:r>
        <w:t>4) Conflito 2 (CSS) — mesma regra .btn — 20 min</w:t>
      </w:r>
    </w:p>
    <w:p>
      <w:pPr>
        <w:pStyle w:val="ListNumber"/>
      </w:pPr>
      <w:r>
        <w:t>Aluno A: branch feature/theme-blue alterando a MESMA LINHA em .btn: background para #1976d2.</w:t>
      </w:r>
    </w:p>
    <w:p>
      <w:pPr>
        <w:pStyle w:val="ListNumber"/>
      </w:pPr>
      <w:r>
        <w:t>Integra localmente no develop e dá push.</w:t>
      </w:r>
    </w:p>
    <w:p>
      <w:pPr>
        <w:pStyle w:val="ListNumber"/>
      </w:pPr>
      <w:r>
        <w:t>Aluno B: branch feature/theme-green alterando a MESMA LINHA em .btn: background para #2e7d32.</w:t>
      </w:r>
    </w:p>
    <w:p>
      <w:pPr>
        <w:pStyle w:val="ListNumber"/>
      </w:pPr>
      <w:r>
        <w:t>Ao integrar a segunda feature ao develop, surge conflito em style.css. Resolver escolhendo 1 padrão e introduzindo variável CSS.</w:t>
      </w:r>
    </w:p>
    <w:p>
      <w:r>
        <w:rPr>
          <w:rFonts w:ascii="Consolas" w:hAnsi="Consolas" w:eastAsia="Consolas"/>
          <w:sz w:val="20"/>
        </w:rPr>
        <w:t>/* Resolução sugerida */</w:t>
      </w:r>
    </w:p>
    <w:p>
      <w:r>
        <w:rPr>
          <w:rFonts w:ascii="Consolas" w:hAnsi="Consolas" w:eastAsia="Consolas"/>
          <w:sz w:val="20"/>
        </w:rPr>
        <w:t>:root { --btn-bg: #1976d2; }</w:t>
      </w:r>
    </w:p>
    <w:p>
      <w:r>
        <w:rPr>
          <w:rFonts w:ascii="Consolas" w:hAnsi="Consolas" w:eastAsia="Consolas"/>
          <w:sz w:val="20"/>
        </w:rPr>
        <w:t>.btn { background: var(--btn-bg); }</w:t>
      </w:r>
    </w:p>
    <w:p>
      <w:pPr>
        <w:pStyle w:val="Heading3"/>
      </w:pPr>
      <w:r>
        <w:t>5) Hotfix em main + back-merge para develop — 15 min</w:t>
      </w:r>
    </w:p>
    <w:p>
      <w:r>
        <w:t>Simular um bug em produção e corrigi-lo sem PR:</w:t>
      </w:r>
    </w:p>
    <w:p>
      <w:r>
        <w:rPr>
          <w:rFonts w:ascii="Consolas" w:hAnsi="Consolas" w:eastAsia="Consolas"/>
          <w:sz w:val="20"/>
        </w:rPr>
        <w:t># a partir de main</w:t>
      </w:r>
    </w:p>
    <w:p>
      <w:r>
        <w:rPr>
          <w:rFonts w:ascii="Consolas" w:hAnsi="Consolas" w:eastAsia="Consolas"/>
          <w:sz w:val="20"/>
        </w:rPr>
        <w:t>git checkout main</w:t>
      </w:r>
    </w:p>
    <w:p>
      <w:r>
        <w:rPr>
          <w:rFonts w:ascii="Consolas" w:hAnsi="Consolas" w:eastAsia="Consolas"/>
          <w:sz w:val="20"/>
        </w:rPr>
        <w:t>git pull</w:t>
      </w:r>
    </w:p>
    <w:p>
      <w:r>
        <w:rPr>
          <w:rFonts w:ascii="Consolas" w:hAnsi="Consolas" w:eastAsia="Consolas"/>
          <w:sz w:val="20"/>
        </w:rPr>
        <w:t>git checkout -b hotfix/title-typo</w:t>
      </w:r>
    </w:p>
    <w:p>
      <w:r>
        <w:rPr>
          <w:rFonts w:ascii="Consolas" w:hAnsi="Consolas" w:eastAsia="Consolas"/>
          <w:sz w:val="20"/>
        </w:rPr>
        <w:t># corrigir um typo no &lt;title&gt; do index.html</w:t>
      </w:r>
    </w:p>
    <w:p>
      <w:r>
        <w:rPr>
          <w:rFonts w:ascii="Consolas" w:hAnsi="Consolas" w:eastAsia="Consolas"/>
          <w:sz w:val="20"/>
        </w:rPr>
        <w:t>git add index.html</w:t>
      </w:r>
    </w:p>
    <w:p>
      <w:r>
        <w:rPr>
          <w:rFonts w:ascii="Consolas" w:hAnsi="Consolas" w:eastAsia="Consolas"/>
          <w:sz w:val="20"/>
        </w:rPr>
        <w:t>git commit -m "fix: corrige typo no título da página"</w:t>
      </w:r>
    </w:p>
    <w:p>
      <w:r>
        <w:rPr>
          <w:rFonts w:ascii="Consolas" w:hAnsi="Consolas" w:eastAsia="Consolas"/>
          <w:sz w:val="20"/>
        </w:rPr>
        <w:t>git checkout main</w:t>
      </w:r>
    </w:p>
    <w:p>
      <w:r>
        <w:rPr>
          <w:rFonts w:ascii="Consolas" w:hAnsi="Consolas" w:eastAsia="Consolas"/>
          <w:sz w:val="20"/>
        </w:rPr>
        <w:t>git merge hotfix/title-typo -m "merge: aplica hotfix title-typo"</w:t>
      </w:r>
    </w:p>
    <w:p>
      <w:r>
        <w:rPr>
          <w:rFonts w:ascii="Consolas" w:hAnsi="Consolas" w:eastAsia="Consolas"/>
          <w:sz w:val="20"/>
        </w:rPr>
        <w:t>git push origin main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tag de correção</w:t>
      </w:r>
    </w:p>
    <w:p>
      <w:r>
        <w:rPr>
          <w:rFonts w:ascii="Consolas" w:hAnsi="Consolas" w:eastAsia="Consolas"/>
          <w:sz w:val="20"/>
        </w:rPr>
        <w:t>git tag v1.0.1</w:t>
      </w:r>
    </w:p>
    <w:p>
      <w:r>
        <w:rPr>
          <w:rFonts w:ascii="Consolas" w:hAnsi="Consolas" w:eastAsia="Consolas"/>
          <w:sz w:val="20"/>
        </w:rPr>
        <w:t>git push origin v1.0.1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back-merge para develop</w:t>
      </w:r>
    </w:p>
    <w:p>
      <w:r>
        <w:rPr>
          <w:rFonts w:ascii="Consolas" w:hAnsi="Consolas" w:eastAsia="Consolas"/>
          <w:sz w:val="20"/>
        </w:rPr>
        <w:t>git checkout develop</w:t>
      </w:r>
    </w:p>
    <w:p>
      <w:r>
        <w:rPr>
          <w:rFonts w:ascii="Consolas" w:hAnsi="Consolas" w:eastAsia="Consolas"/>
          <w:sz w:val="20"/>
        </w:rPr>
        <w:t>git pull</w:t>
      </w:r>
    </w:p>
    <w:p>
      <w:r>
        <w:rPr>
          <w:rFonts w:ascii="Consolas" w:hAnsi="Consolas" w:eastAsia="Consolas"/>
          <w:sz w:val="20"/>
        </w:rPr>
        <w:t>git merge main -m "chore: incorpora hotfix v1.0.1 vindo da main"</w:t>
      </w:r>
    </w:p>
    <w:p>
      <w:r>
        <w:rPr>
          <w:rFonts w:ascii="Consolas" w:hAnsi="Consolas" w:eastAsia="Consolas"/>
          <w:sz w:val="20"/>
        </w:rPr>
        <w:t>git push</w:t>
      </w:r>
    </w:p>
    <w:p>
      <w:r>
        <w:t>Checkpoint final da Aula 1:</w:t>
      </w:r>
    </w:p>
    <w:p>
      <w:pPr>
        <w:pStyle w:val="ListBullet"/>
      </w:pPr>
      <w:r>
        <w:t>Conflitos HTML e CSS resolvidos localmente no editor.</w:t>
      </w:r>
    </w:p>
    <w:p>
      <w:pPr>
        <w:pStyle w:val="ListBullet"/>
      </w:pPr>
      <w:r>
        <w:t>main em v1.0.1; develop atualizado com o hotfix.</w:t>
      </w:r>
    </w:p>
    <w:p>
      <w:pPr>
        <w:pStyle w:val="Heading2"/>
      </w:pPr>
      <w:r>
        <w:t>Aula 2 (1h40) — Conflito em JS, Rebase, Release e Revert (SEM PR)</w:t>
      </w:r>
    </w:p>
    <w:p>
      <w:pPr>
        <w:pStyle w:val="Heading3"/>
      </w:pPr>
      <w:r>
        <w:t>1) Conflito 3 (JS) — função toggleDone — 30 min</w:t>
      </w:r>
    </w:p>
    <w:p>
      <w:pPr>
        <w:pStyle w:val="ListNumber"/>
      </w:pPr>
      <w:r>
        <w:t>Aluno A: cria feature/toggle-add-emoji e altera toggleDone para adicionar/remover um ✅ ao marcar como concluída. Integra no develop e dá push.</w:t>
      </w:r>
    </w:p>
    <w:p>
      <w:pPr>
        <w:pStyle w:val="ListNumber"/>
      </w:pPr>
      <w:r>
        <w:t>Aluno B: cria feature/toggle-counter com contador de tarefas concluídas no título. Ao integrar ao develop, surgirá conflito em app.js.</w:t>
      </w:r>
    </w:p>
    <w:p>
      <w:pPr>
        <w:pStyle w:val="ListNumber"/>
      </w:pPr>
      <w:r>
        <w:t>Resolver unificando as duas lógicas (emoji + contador) e publicar o develop.</w:t>
      </w:r>
    </w:p>
    <w:p>
      <w:r>
        <w:t>Exemplo de solução conciliada (app.js):</w:t>
      </w:r>
    </w:p>
    <w:p>
      <w:r>
        <w:rPr>
          <w:rFonts w:ascii="Consolas" w:hAnsi="Consolas" w:eastAsia="Consolas"/>
          <w:sz w:val="20"/>
        </w:rPr>
        <w:t>let doneCount = 0;</w:t>
      </w:r>
    </w:p>
    <w:p>
      <w:r>
        <w:rPr>
          <w:rFonts w:ascii="Consolas" w:hAnsi="Consolas" w:eastAsia="Consolas"/>
          <w:sz w:val="20"/>
        </w:rPr>
        <w:t>const title = document.getElementById('title');</w:t>
      </w:r>
    </w:p>
    <w:p>
      <w:r>
        <w:rPr>
          <w:rFonts w:ascii="Consolas" w:hAnsi="Consolas" w:eastAsia="Consolas"/>
          <w:sz w:val="20"/>
        </w:rPr>
        <w:t>function updateTitle() { title.textContent = `TaskBoard — Concluídas: ${doneCount}`; }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function toggleDone(li) {</w:t>
      </w:r>
    </w:p>
    <w:p>
      <w:r>
        <w:rPr>
          <w:rFonts w:ascii="Consolas" w:hAnsi="Consolas" w:eastAsia="Consolas"/>
          <w:sz w:val="20"/>
        </w:rPr>
        <w:t xml:space="preserve">  li.classList.toggle('done');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// Lógica do emoji</w:t>
      </w:r>
    </w:p>
    <w:p>
      <w:r>
        <w:rPr>
          <w:rFonts w:ascii="Consolas" w:hAnsi="Consolas" w:eastAsia="Consolas"/>
          <w:sz w:val="20"/>
        </w:rPr>
        <w:t xml:space="preserve">  if (li.classList.contains('done')) {</w:t>
      </w:r>
    </w:p>
    <w:p>
      <w:r>
        <w:rPr>
          <w:rFonts w:ascii="Consolas" w:hAnsi="Consolas" w:eastAsia="Consolas"/>
          <w:sz w:val="20"/>
        </w:rPr>
        <w:t xml:space="preserve">    li.dataset.originalText = li.dataset.originalText || li.textContent.replace(/^✅\s*/, '');</w:t>
      </w:r>
    </w:p>
    <w:p>
      <w:r>
        <w:rPr>
          <w:rFonts w:ascii="Consolas" w:hAnsi="Consolas" w:eastAsia="Consolas"/>
          <w:sz w:val="20"/>
        </w:rPr>
        <w:t xml:space="preserve">    li.textContent = `✅ ${li.dataset.originalText}`;</w:t>
      </w:r>
    </w:p>
    <w:p>
      <w:r>
        <w:rPr>
          <w:rFonts w:ascii="Consolas" w:hAnsi="Consolas" w:eastAsia="Consolas"/>
          <w:sz w:val="20"/>
        </w:rPr>
        <w:t xml:space="preserve">  } else {</w:t>
      </w:r>
    </w:p>
    <w:p>
      <w:r>
        <w:rPr>
          <w:rFonts w:ascii="Consolas" w:hAnsi="Consolas" w:eastAsia="Consolas"/>
          <w:sz w:val="20"/>
        </w:rPr>
        <w:t xml:space="preserve">    li.textContent = li.dataset.originalText || li.textContent.replace(/^✅\s*/, '');</w:t>
      </w:r>
    </w:p>
    <w:p>
      <w:r>
        <w:rPr>
          <w:rFonts w:ascii="Consolas" w:hAnsi="Consolas" w:eastAsia="Consolas"/>
          <w:sz w:val="20"/>
        </w:rPr>
        <w:t xml:space="preserve">  }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// Lógica do contador</w:t>
      </w:r>
    </w:p>
    <w:p>
      <w:r>
        <w:rPr>
          <w:rFonts w:ascii="Consolas" w:hAnsi="Consolas" w:eastAsia="Consolas"/>
          <w:sz w:val="20"/>
        </w:rPr>
        <w:t xml:space="preserve">  doneCount += li.classList.contains('done') ? 1 : -1;</w:t>
      </w:r>
    </w:p>
    <w:p>
      <w:r>
        <w:rPr>
          <w:rFonts w:ascii="Consolas" w:hAnsi="Consolas" w:eastAsia="Consolas"/>
          <w:sz w:val="20"/>
        </w:rPr>
        <w:t xml:space="preserve">  updateTitle();</w:t>
      </w:r>
    </w:p>
    <w:p>
      <w:r>
        <w:rPr>
          <w:rFonts w:ascii="Consolas" w:hAnsi="Consolas" w:eastAsia="Consolas"/>
          <w:sz w:val="20"/>
        </w:rPr>
        <w:t>}</w:t>
      </w:r>
    </w:p>
    <w:p>
      <w:pPr>
        <w:pStyle w:val="Heading3"/>
      </w:pPr>
      <w:r>
        <w:t>2) Rebase de uma feature em cima de develop atualizado — 20 min</w:t>
      </w:r>
    </w:p>
    <w:p>
      <w:r>
        <w:t>Demonstrar histórico linear e push protegido com --force-with-lease:</w:t>
      </w:r>
    </w:p>
    <w:p>
      <w:r>
        <w:rPr>
          <w:rFonts w:ascii="Consolas" w:hAnsi="Consolas" w:eastAsia="Consolas"/>
          <w:sz w:val="20"/>
        </w:rPr>
        <w:t># criar feature/refactor-addItem e fazer commits</w:t>
      </w:r>
    </w:p>
    <w:p>
      <w:r>
        <w:rPr>
          <w:rFonts w:ascii="Consolas" w:hAnsi="Consolas" w:eastAsia="Consolas"/>
          <w:sz w:val="20"/>
        </w:rPr>
        <w:t>git checkout -b feature/refactor-addItem develop</w:t>
      </w:r>
    </w:p>
    <w:p>
      <w:r>
        <w:rPr>
          <w:rFonts w:ascii="Consolas" w:hAnsi="Consolas" w:eastAsia="Consolas"/>
          <w:sz w:val="20"/>
        </w:rPr>
        <w:t># ... editar app.js (validação mínima, p.ex. tamanho &gt;= 3) ...</w:t>
      </w:r>
    </w:p>
    <w:p>
      <w:r>
        <w:rPr>
          <w:rFonts w:ascii="Consolas" w:hAnsi="Consolas" w:eastAsia="Consolas"/>
          <w:sz w:val="20"/>
        </w:rPr>
        <w:t>git add app.js</w:t>
      </w:r>
    </w:p>
    <w:p>
      <w:r>
        <w:rPr>
          <w:rFonts w:ascii="Consolas" w:hAnsi="Consolas" w:eastAsia="Consolas"/>
          <w:sz w:val="20"/>
        </w:rPr>
        <w:t>git commit -m "refactor(addItem): valida tamanho mínimo"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enquanto isso, outro commit cai em develop (de outro colega)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atualizar base e rebase</w:t>
      </w:r>
    </w:p>
    <w:p>
      <w:r>
        <w:rPr>
          <w:rFonts w:ascii="Consolas" w:hAnsi="Consolas" w:eastAsia="Consolas"/>
          <w:sz w:val="20"/>
        </w:rPr>
        <w:t>git fetch origin</w:t>
      </w:r>
    </w:p>
    <w:p>
      <w:r>
        <w:rPr>
          <w:rFonts w:ascii="Consolas" w:hAnsi="Consolas" w:eastAsia="Consolas"/>
          <w:sz w:val="20"/>
        </w:rPr>
        <w:t>git rebase origin/develop</w:t>
      </w:r>
    </w:p>
    <w:p>
      <w:r>
        <w:rPr>
          <w:rFonts w:ascii="Consolas" w:hAnsi="Consolas" w:eastAsia="Consolas"/>
          <w:sz w:val="20"/>
        </w:rPr>
        <w:t># -&gt; resolver conflitos se houver, depois continuar:</w:t>
      </w:r>
    </w:p>
    <w:p>
      <w:r>
        <w:rPr>
          <w:rFonts w:ascii="Consolas" w:hAnsi="Consolas" w:eastAsia="Consolas"/>
          <w:sz w:val="20"/>
        </w:rPr>
        <w:t>git rebase --continue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publicar a feature rebaseada</w:t>
      </w:r>
    </w:p>
    <w:p>
      <w:r>
        <w:rPr>
          <w:rFonts w:ascii="Consolas" w:hAnsi="Consolas" w:eastAsia="Consolas"/>
          <w:sz w:val="20"/>
        </w:rPr>
        <w:t>git push -u origin feature/refactor-addItem --force-with-lease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integrar localmente no develop</w:t>
      </w:r>
    </w:p>
    <w:p>
      <w:r>
        <w:rPr>
          <w:rFonts w:ascii="Consolas" w:hAnsi="Consolas" w:eastAsia="Consolas"/>
          <w:sz w:val="20"/>
        </w:rPr>
        <w:t>git checkout develop</w:t>
      </w:r>
    </w:p>
    <w:p>
      <w:r>
        <w:rPr>
          <w:rFonts w:ascii="Consolas" w:hAnsi="Consolas" w:eastAsia="Consolas"/>
          <w:sz w:val="20"/>
        </w:rPr>
        <w:t>git merge feature/refactor-addItem -m "merge: integra refactor-addItem após rebase"</w:t>
      </w:r>
    </w:p>
    <w:p>
      <w:r>
        <w:rPr>
          <w:rFonts w:ascii="Consolas" w:hAnsi="Consolas" w:eastAsia="Consolas"/>
          <w:sz w:val="20"/>
        </w:rPr>
        <w:t>git push</w:t>
      </w:r>
    </w:p>
    <w:p>
      <w:pPr>
        <w:pStyle w:val="Heading3"/>
      </w:pPr>
      <w:r>
        <w:t>3) Release para main com tag v1.1.0 — 15 min</w:t>
      </w:r>
    </w:p>
    <w:p>
      <w:r>
        <w:t>Sem PR: realizar o merge de develop em main via CLI e criar tag:</w:t>
      </w:r>
    </w:p>
    <w:p>
      <w:r>
        <w:rPr>
          <w:rFonts w:ascii="Consolas" w:hAnsi="Consolas" w:eastAsia="Consolas"/>
          <w:sz w:val="20"/>
        </w:rPr>
        <w:t>git checkout develop</w:t>
      </w:r>
    </w:p>
    <w:p>
      <w:r>
        <w:rPr>
          <w:rFonts w:ascii="Consolas" w:hAnsi="Consolas" w:eastAsia="Consolas"/>
          <w:sz w:val="20"/>
        </w:rPr>
        <w:t>git pull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git checkout main</w:t>
      </w:r>
    </w:p>
    <w:p>
      <w:r>
        <w:rPr>
          <w:rFonts w:ascii="Consolas" w:hAnsi="Consolas" w:eastAsia="Consolas"/>
          <w:sz w:val="20"/>
        </w:rPr>
        <w:t>git pull</w:t>
      </w:r>
    </w:p>
    <w:p>
      <w:r>
        <w:rPr>
          <w:rFonts w:ascii="Consolas" w:hAnsi="Consolas" w:eastAsia="Consolas"/>
          <w:sz w:val="20"/>
        </w:rPr>
        <w:t>git merge develop -m "release: v1.1.0"</w:t>
      </w:r>
    </w:p>
    <w:p>
      <w:r>
        <w:rPr>
          <w:rFonts w:ascii="Consolas" w:hAnsi="Consolas" w:eastAsia="Consolas"/>
          <w:sz w:val="20"/>
        </w:rPr>
        <w:t>git push origin main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git tag v1.1.0</w:t>
      </w:r>
    </w:p>
    <w:p>
      <w:r>
        <w:rPr>
          <w:rFonts w:ascii="Consolas" w:hAnsi="Consolas" w:eastAsia="Consolas"/>
          <w:sz w:val="20"/>
        </w:rPr>
        <w:t>git push origin v1.1.0</w:t>
      </w:r>
    </w:p>
    <w:p>
      <w:pPr>
        <w:pStyle w:val="Heading3"/>
      </w:pPr>
      <w:r>
        <w:t>4) Revert (e opcional cherry-pick) — 15 min</w:t>
      </w:r>
    </w:p>
    <w:p>
      <w:r>
        <w:rPr>
          <w:rFonts w:ascii="Consolas" w:hAnsi="Consolas" w:eastAsia="Consolas"/>
          <w:sz w:val="20"/>
        </w:rPr>
        <w:t># identificar o commit problemático no develop</w:t>
      </w:r>
    </w:p>
    <w:p>
      <w:r>
        <w:rPr>
          <w:rFonts w:ascii="Consolas" w:hAnsi="Consolas" w:eastAsia="Consolas"/>
          <w:sz w:val="20"/>
        </w:rPr>
        <w:t>git log --oneline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reverter sem PR</w:t>
      </w:r>
    </w:p>
    <w:p>
      <w:r>
        <w:rPr>
          <w:rFonts w:ascii="Consolas" w:hAnsi="Consolas" w:eastAsia="Consolas"/>
          <w:sz w:val="20"/>
        </w:rPr>
        <w:t>git revert &lt;SHA_DO_COMMIT&gt;</w:t>
      </w:r>
    </w:p>
    <w:p>
      <w:r>
        <w:rPr>
          <w:rFonts w:ascii="Consolas" w:hAnsi="Consolas" w:eastAsia="Consolas"/>
          <w:sz w:val="20"/>
        </w:rPr>
        <w:t>git push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# (opcional) cherry-pick de um commit útil de outra branch</w:t>
      </w:r>
    </w:p>
    <w:p>
      <w:r>
        <w:rPr>
          <w:rFonts w:ascii="Consolas" w:hAnsi="Consolas" w:eastAsia="Consolas"/>
          <w:sz w:val="20"/>
        </w:rPr>
        <w:t>git cherry-pick &lt;SHA_DO_COMMIT_UTIL&gt;</w:t>
      </w:r>
    </w:p>
    <w:p>
      <w:r>
        <w:rPr>
          <w:rFonts w:ascii="Consolas" w:hAnsi="Consolas" w:eastAsia="Consolas"/>
          <w:sz w:val="20"/>
        </w:rPr>
        <w:t>git push</w:t>
      </w:r>
    </w:p>
    <w:p>
      <w:r>
        <w:t>Checkpoint final da Aula 2:</w:t>
      </w:r>
    </w:p>
    <w:p>
      <w:pPr>
        <w:pStyle w:val="ListBullet"/>
      </w:pPr>
      <w:r>
        <w:t>Conflito JS resolvido conciliando duas abordagens.</w:t>
      </w:r>
    </w:p>
    <w:p>
      <w:pPr>
        <w:pStyle w:val="ListBullet"/>
      </w:pPr>
      <w:r>
        <w:t>1 rebase completo com --force-with-lease.</w:t>
      </w:r>
    </w:p>
    <w:p>
      <w:pPr>
        <w:pStyle w:val="ListBullet"/>
      </w:pPr>
      <w:r>
        <w:t>Merge develop → main com tag v1.1.0.</w:t>
      </w:r>
    </w:p>
    <w:p>
      <w:pPr>
        <w:pStyle w:val="ListBullet"/>
      </w:pPr>
      <w:r>
        <w:t>1 revert demonstrado (e opcional cherry-pick).</w:t>
      </w:r>
    </w:p>
    <w:p>
      <w:pPr>
        <w:pStyle w:val="Heading2"/>
      </w:pPr>
      <w:r>
        <w:t>Checklist de entrega por dupla</w:t>
      </w:r>
    </w:p>
    <w:p>
      <w:pPr>
        <w:pStyle w:val="ListBullet"/>
      </w:pPr>
      <w:r>
        <w:t>Link do repositório no GitHub com o colaborador adicionado.</w:t>
      </w:r>
    </w:p>
    <w:p>
      <w:pPr>
        <w:pStyle w:val="ListBullet"/>
      </w:pPr>
      <w:r>
        <w:t>Branches: main, develop, ≥3 features e ≥1 hotfix.</w:t>
      </w:r>
    </w:p>
    <w:p>
      <w:pPr>
        <w:pStyle w:val="ListBullet"/>
      </w:pPr>
      <w:r>
        <w:t>≥3 conflitos reais resolvidos localmente (HTML, CSS e JS).</w:t>
      </w:r>
    </w:p>
    <w:p>
      <w:pPr>
        <w:pStyle w:val="ListBullet"/>
      </w:pPr>
      <w:r>
        <w:t>Tags criadas: v1.0.0, v1.0.1 e v1.1.0.</w:t>
      </w:r>
    </w:p>
    <w:p>
      <w:pPr>
        <w:pStyle w:val="ListBullet"/>
      </w:pPr>
      <w:r>
        <w:t>Histórico demonstrando ao menos 1 rebase (print ou comando de log).</w:t>
      </w:r>
    </w:p>
    <w:p>
      <w:pPr>
        <w:pStyle w:val="ListBullet"/>
      </w:pPr>
      <w:r>
        <w:t>Registro de 1 revert (print do commit revert).</w:t>
      </w:r>
    </w:p>
    <w:p>
      <w:pPr>
        <w:pStyle w:val="Heading2"/>
      </w:pPr>
      <w:r>
        <w:t>Critérios de avaliação (sugestão)</w:t>
      </w:r>
    </w:p>
    <w:p>
      <w:pPr>
        <w:pStyle w:val="ListBullet"/>
      </w:pPr>
      <w:r>
        <w:t>Aplicação correta do Gitflow sem PRs (30%).</w:t>
      </w:r>
    </w:p>
    <w:p>
      <w:pPr>
        <w:pStyle w:val="ListBullet"/>
      </w:pPr>
      <w:r>
        <w:t>Conflitos resolvidos com o app funcionando (30%).</w:t>
      </w:r>
    </w:p>
    <w:p>
      <w:pPr>
        <w:pStyle w:val="ListBullet"/>
      </w:pPr>
      <w:r>
        <w:t>Qualidade do histórico (mensagens objetivas; uso adequado de merge/rebase) (20%).</w:t>
      </w:r>
    </w:p>
    <w:p>
      <w:pPr>
        <w:pStyle w:val="ListBullet"/>
      </w:pPr>
      <w:r>
        <w:t>Entrega e organização (tags, versões, clareza de passos) (20%).</w:t>
      </w:r>
    </w:p>
    <w:p>
      <w:pPr>
        <w:pStyle w:val="Heading2"/>
      </w:pPr>
      <w:r>
        <w:t>Dicas rápidas / erros comuns</w:t>
      </w:r>
    </w:p>
    <w:p>
      <w:pPr>
        <w:pStyle w:val="ListBullet"/>
      </w:pPr>
      <w:r>
        <w:t>Conflitos surgem quando as MESMAS LINHAS são alteradas em branches diferentes. Combine intencionalmente as alterações no mesmo trecho.</w:t>
      </w:r>
    </w:p>
    <w:p>
      <w:pPr>
        <w:pStyle w:val="ListBullet"/>
      </w:pPr>
      <w:r>
        <w:t>Ao resolver conflitos, remova os marcadores &lt;&lt;&lt;&lt;&lt;&lt;&lt;, ======= e &gt;&gt;&gt;&gt;&gt;&gt;&gt; antes de commitar.</w:t>
      </w:r>
    </w:p>
    <w:p>
      <w:pPr>
        <w:pStyle w:val="ListBullet"/>
      </w:pPr>
      <w:r>
        <w:t>Use git fetch/pull com frequência para evitar surpresas ao integrar.</w:t>
      </w:r>
    </w:p>
    <w:p>
      <w:pPr>
        <w:pStyle w:val="ListBullet"/>
      </w:pPr>
      <w:r>
        <w:t>Para rebase, prefira --force-with-lease, nunca --force puro.</w:t>
      </w:r>
    </w:p>
    <w:p>
      <w:pPr>
        <w:pStyle w:val="ListBullet"/>
      </w:pPr>
      <w:r>
        <w:t>Padronize mensagens de commit com prefixos (feat, fix, refactor, chore, style, docs, test).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